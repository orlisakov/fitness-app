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0" w:line="240" w:lineRule="auto"/>
        <w:jc w:val="center"/>
        <w:rPr>
          <w:rFonts w:ascii="Arial" w:cs="Arial" w:eastAsia="Arial" w:hAnsi="Arial"/>
          <w:b w:val="0"/>
          <w:color w:val="000000"/>
          <w:sz w:val="32"/>
          <w:szCs w:val="32"/>
        </w:rPr>
      </w:pPr>
      <w:bookmarkStart w:colFirst="0" w:colLast="0" w:name="_heading=h.yrx5jco7ctvm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1"/>
        </w:rPr>
        <w:t xml:space="preserve">אורלי</w:t>
      </w:r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1"/>
        </w:rPr>
        <w:t xml:space="preserve">איסקוב</w:t>
      </w:r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br w:type="textWrapping"/>
      </w:r>
      <w:r w:rsidDel="00000000" w:rsidR="00000000" w:rsidRPr="00000000">
        <w:rPr>
          <w:b w:val="0"/>
          <w:color w:val="000000"/>
          <w:sz w:val="26"/>
          <w:szCs w:val="26"/>
          <w:rtl w:val="0"/>
        </w:rPr>
        <w:t xml:space="preserve">054-6146706 | orlisakov1@gmail.com | </w:t>
      </w:r>
      <w:hyperlink r:id="rId7">
        <w:r w:rsidDel="00000000" w:rsidR="00000000" w:rsidRPr="00000000">
          <w:rPr>
            <w:b w:val="0"/>
            <w:color w:val="1155cc"/>
            <w:sz w:val="26"/>
            <w:szCs w:val="26"/>
            <w:u w:val="single"/>
            <w:rtl w:val="0"/>
          </w:rPr>
          <w:t xml:space="preserve">LinkedIn</w:t>
        </w:r>
      </w:hyperlink>
      <w:r w:rsidDel="00000000" w:rsidR="00000000" w:rsidRPr="00000000">
        <w:rPr>
          <w:b w:val="0"/>
          <w:color w:val="000000"/>
          <w:sz w:val="26"/>
          <w:szCs w:val="26"/>
          <w:rtl w:val="0"/>
        </w:rPr>
        <w:t xml:space="preserve"> | </w:t>
      </w:r>
      <w:hyperlink r:id="rId8">
        <w:r w:rsidDel="00000000" w:rsidR="00000000" w:rsidRPr="00000000">
          <w:rPr>
            <w:b w:val="0"/>
            <w:color w:val="1155cc"/>
            <w:sz w:val="26"/>
            <w:szCs w:val="26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="240" w:lineRule="auto"/>
        <w:rPr/>
      </w:pPr>
      <w:r w:rsidDel="00000000" w:rsidR="00000000" w:rsidRPr="00000000">
        <w:rPr>
          <w:rtl w:val="1"/>
        </w:rPr>
        <w:t xml:space="preserve">מהנדסת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</w:t>
      </w:r>
      <w:r w:rsidDel="00000000" w:rsidR="00000000" w:rsidRPr="00000000">
        <w:rPr>
          <w:rtl w:val="1"/>
        </w:rPr>
        <w:t xml:space="preserve">.,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פברואר</w:t>
      </w:r>
      <w:r w:rsidDel="00000000" w:rsidR="00000000" w:rsidRPr="00000000">
        <w:rPr>
          <w:rtl w:val="1"/>
        </w:rPr>
        <w:t xml:space="preserve"> 2025)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יוזמת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keepNext w:val="1"/>
        <w:keepLines w:val="1"/>
        <w:bidi w:val="1"/>
        <w:spacing w:after="80" w:before="0"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pi1yg86wva90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כישורים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טכניים</w:t>
      </w:r>
    </w:p>
    <w:p w:rsidR="00000000" w:rsidDel="00000000" w:rsidP="00000000" w:rsidRDefault="00000000" w:rsidRPr="00000000" w14:paraId="00000004">
      <w:pPr>
        <w:keepNext w:val="1"/>
        <w:keepLines w:val="1"/>
        <w:numPr>
          <w:ilvl w:val="0"/>
          <w:numId w:val="1"/>
        </w:numPr>
        <w:bidi w:val="1"/>
        <w:spacing w:after="0" w:afterAutospacing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פרונטאנד</w:t>
      </w:r>
      <w:r w:rsidDel="00000000" w:rsidR="00000000" w:rsidRPr="00000000">
        <w:rPr>
          <w:sz w:val="24"/>
          <w:szCs w:val="24"/>
          <w:rtl w:val="0"/>
        </w:rPr>
        <w:t xml:space="preserve">: React.js, HTML, CSS, Flutter</w:t>
      </w:r>
    </w:p>
    <w:p w:rsidR="00000000" w:rsidDel="00000000" w:rsidP="00000000" w:rsidRDefault="00000000" w:rsidRPr="00000000" w14:paraId="00000005">
      <w:pPr>
        <w:keepNext w:val="0"/>
        <w:keepLines w:val="0"/>
        <w:numPr>
          <w:ilvl w:val="0"/>
          <w:numId w:val="1"/>
        </w:numPr>
        <w:bidi w:val="1"/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בקאנד</w:t>
      </w:r>
      <w:r w:rsidDel="00000000" w:rsidR="00000000" w:rsidRPr="00000000">
        <w:rPr>
          <w:sz w:val="24"/>
          <w:szCs w:val="24"/>
          <w:rtl w:val="0"/>
        </w:rPr>
        <w:t xml:space="preserve">: Node.js, Express.js, MongoDB, SQL, Firebase</w:t>
      </w:r>
    </w:p>
    <w:p w:rsidR="00000000" w:rsidDel="00000000" w:rsidP="00000000" w:rsidRDefault="00000000" w:rsidRPr="00000000" w14:paraId="00000006">
      <w:pPr>
        <w:keepNext w:val="0"/>
        <w:keepLines w:val="0"/>
        <w:numPr>
          <w:ilvl w:val="0"/>
          <w:numId w:val="1"/>
        </w:numPr>
        <w:bidi w:val="1"/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שפות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תכנות</w:t>
      </w:r>
      <w:r w:rsidDel="00000000" w:rsidR="00000000" w:rsidRPr="00000000">
        <w:rPr>
          <w:sz w:val="24"/>
          <w:szCs w:val="24"/>
          <w:rtl w:val="0"/>
        </w:rPr>
        <w:t xml:space="preserve">: JavaScript, TypeScript, Python, Java, C++, Dart</w:t>
      </w:r>
    </w:p>
    <w:p w:rsidR="00000000" w:rsidDel="00000000" w:rsidP="00000000" w:rsidRDefault="00000000" w:rsidRPr="00000000" w14:paraId="00000007">
      <w:pPr>
        <w:keepNext w:val="0"/>
        <w:keepLines w:val="0"/>
        <w:numPr>
          <w:ilvl w:val="0"/>
          <w:numId w:val="1"/>
        </w:numPr>
        <w:bidi w:val="1"/>
        <w:spacing w:after="8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ושיטות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GitHub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Docker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CI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CD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REST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Agile</w:t>
      </w:r>
      <w:r w:rsidDel="00000000" w:rsidR="00000000" w:rsidRPr="00000000">
        <w:rPr>
          <w:sz w:val="24"/>
          <w:szCs w:val="24"/>
          <w:rtl w:val="0"/>
        </w:rPr>
        <w:t xml:space="preserve"> &amp; </w:t>
      </w:r>
      <w:r w:rsidDel="00000000" w:rsidR="00000000" w:rsidRPr="00000000">
        <w:rPr>
          <w:sz w:val="24"/>
          <w:szCs w:val="24"/>
          <w:rtl w:val="0"/>
        </w:rPr>
        <w:t xml:space="preserve">Scrum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bidi w:val="1"/>
        <w:spacing w:after="80" w:before="0"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ipu3w7nvcwq6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פרויקטים</w:t>
      </w:r>
    </w:p>
    <w:p w:rsidR="00000000" w:rsidDel="00000000" w:rsidP="00000000" w:rsidRDefault="00000000" w:rsidRPr="00000000" w14:paraId="00000009">
      <w:pPr>
        <w:bidi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ומאמנים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bidi w:val="1"/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פותחה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bidi w:val="1"/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</w:p>
    <w:p w:rsidR="00000000" w:rsidDel="00000000" w:rsidP="00000000" w:rsidRDefault="00000000" w:rsidRPr="00000000" w14:paraId="0000000C">
      <w:pPr>
        <w:bidi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Volunteer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Nonprofit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bidi w:val="1"/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פותחה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bidi w:val="1"/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1"/>
        <w:bidi w:val="1"/>
        <w:spacing w:after="80" w:before="360"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ypniwv71ixfn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תעסוקתי</w:t>
      </w:r>
    </w:p>
    <w:p w:rsidR="00000000" w:rsidDel="00000000" w:rsidP="00000000" w:rsidRDefault="00000000" w:rsidRPr="00000000" w14:paraId="00000010">
      <w:pPr>
        <w:keepLines w:val="1"/>
        <w:bidi w:val="1"/>
        <w:spacing w:after="0" w:before="0" w:line="240" w:lineRule="auto"/>
        <w:rPr/>
      </w:pPr>
      <w:r w:rsidDel="00000000" w:rsidR="00000000" w:rsidRPr="00000000">
        <w:rPr>
          <w:rtl w:val="1"/>
        </w:rPr>
        <w:t xml:space="preserve">מועצה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 (2020–</w:t>
      </w:r>
      <w:r w:rsidDel="00000000" w:rsidR="00000000" w:rsidRPr="00000000">
        <w:rPr>
          <w:rtl w:val="1"/>
        </w:rPr>
        <w:t xml:space="preserve">הווה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bidi w:val="1"/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קהילתיות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bidi w:val="1"/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0" w:before="0" w:line="240" w:lineRule="auto"/>
        <w:rPr/>
      </w:pPr>
      <w:r w:rsidDel="00000000" w:rsidR="00000000" w:rsidRPr="00000000">
        <w:rPr>
          <w:rtl w:val="1"/>
        </w:rPr>
        <w:t xml:space="preserve">סייעת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(2019–2024)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bidi w:val="1"/>
        <w:spacing w:after="24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bidi w:val="1"/>
        <w:spacing w:after="80" w:before="0"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fns8gfksqklp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צבאי</w:t>
      </w:r>
    </w:p>
    <w:p w:rsidR="00000000" w:rsidDel="00000000" w:rsidP="00000000" w:rsidRDefault="00000000" w:rsidRPr="00000000" w14:paraId="00000016">
      <w:pPr>
        <w:bidi w:val="1"/>
        <w:spacing w:after="0" w:before="0" w:line="240" w:lineRule="auto"/>
        <w:rPr/>
      </w:pP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מפעילת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) (2017–2019):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bidi w:val="1"/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bidi w:val="1"/>
        <w:spacing w:after="80" w:before="0"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i5m3zxkhcsgc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השכלה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B.Sc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, 2025: </w:t>
      </w:r>
      <w:r w:rsidDel="00000000" w:rsidR="00000000" w:rsidRPr="00000000">
        <w:rPr>
          <w:rtl w:val="1"/>
        </w:rPr>
        <w:t xml:space="preserve">המכללה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להנדסה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80.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הנדסאי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וחשמל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מכללת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כנרת</w:t>
      </w:r>
      <w:r w:rsidDel="00000000" w:rsidR="00000000" w:rsidRPr="00000000">
        <w:rPr>
          <w:rtl w:val="1"/>
        </w:rPr>
        <w:t xml:space="preserve"> (2017).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bidi w:val="1"/>
        <w:spacing w:after="80" w:before="0"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sn884wpy97re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שפות</w:t>
      </w:r>
    </w:p>
    <w:p w:rsidR="00000000" w:rsidDel="00000000" w:rsidP="00000000" w:rsidRDefault="00000000" w:rsidRPr="00000000" w14:paraId="0000001D">
      <w:pPr>
        <w:bidi w:val="1"/>
        <w:spacing w:after="240" w:before="0" w:line="240" w:lineRule="auto"/>
        <w:rPr/>
      </w:pP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E">
      <w:pPr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orli-isakov-841494233/" TargetMode="External"/><Relationship Id="rId8" Type="http://schemas.openxmlformats.org/officeDocument/2006/relationships/hyperlink" Target="https://github.com/orlisak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MsHCa9cvjNIgg7xQLPxvq/cUwA==">CgMxLjAyDmgueXJ4NWpjbzdjdHZtMg5oLnBpMXlnODZ3dmE5MDIOaC5pcHUzdzdudmN3cTYyDmgueXBuaXd2NzFpeGZuMg5oLmZuczhnZmtzcWtscDIOaC5pNW0zenhraGNzZ2MyDmguc244ODR3cHk5N3JlOAByITEtdTF0b2RORkxOaExGQmM2V2cyeHJaclYtRWZJN1N0VQ==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